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20EF" w:rsidRDefault="00B8287E">
      <w:pPr>
        <w:jc w:val="center"/>
      </w:pPr>
      <w:r>
        <w:t>ЗВІТ</w:t>
      </w:r>
      <w:r>
        <w:br/>
        <w:t>з дисципліни</w:t>
      </w:r>
    </w:p>
    <w:p w:rsidR="00CE20EF" w:rsidRDefault="00B8287E">
      <w:pPr>
        <w:jc w:val="center"/>
      </w:pPr>
      <w:r>
        <w:t xml:space="preserve">Скриптові мови програмування</w:t>
      </w:r>
    </w:p>
    <w:p w:rsidR="00CE20EF" w:rsidRDefault="00CE20EF"/>
    <w:p w:rsidR="00CE20EF" w:rsidRDefault="00B8287E">
      <w:pPr>
        <w:jc w:val="center"/>
      </w:pPr>
      <w:proofErr w:type="spellStart"/>
      <w:r>
        <w:t>Загальна</w:t>
      </w:r>
      <w:proofErr w:type="spellEnd"/>
      <w:r>
        <w:t xml:space="preserve"> </w:t>
      </w:r>
      <w:proofErr w:type="spellStart"/>
      <w:r>
        <w:t>тривалість</w:t>
      </w:r>
      <w:proofErr w:type="spellEnd"/>
      <w:r>
        <w:t xml:space="preserve">: 90 </w:t>
      </w:r>
      <w:proofErr w:type="spellStart"/>
      <w:r>
        <w:t>год</w:t>
      </w:r>
      <w:proofErr w:type="spellEnd"/>
      <w:r>
        <w:t>.</w:t>
      </w:r>
    </w:p>
    <w:p w:rsidR="0058673B" w:rsidRDefault="0058673B">
      <w:r>
        <w:br w:type="page"/>
      </w:r>
    </w:p>
    <w:p w:rsidR="00CE20EF" w:rsidRDefault="00B8287E">
      <w:r>
        <w:lastRenderedPageBreak/>
        <w:t>2. Структура дисципліни (теми)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59"/>
        <w:gridCol w:w="4252"/>
        <w:gridCol w:w="1269"/>
        <w:gridCol w:w="2160"/>
      </w:tblGrid>
      <w:tr w:rsidR="00CE20EF" w:rsidTr="0058673B">
        <w:tc>
          <w:tcPr>
            <w:tcW w:w="959" w:type="dxa"/>
          </w:tcPr>
          <w:p w:rsidR="00CE20EF" w:rsidRDefault="00B8287E">
            <w:r>
              <w:t>№</w:t>
            </w:r>
          </w:p>
        </w:tc>
        <w:tc>
          <w:tcPr>
            <w:tcW w:w="4252" w:type="dxa"/>
          </w:tcPr>
          <w:p w:rsidR="00CE20EF" w:rsidRDefault="00B8287E">
            <w:r>
              <w:t>Назва теми</w:t>
            </w:r>
          </w:p>
        </w:tc>
        <w:tc>
          <w:tcPr>
            <w:tcW w:w="1269" w:type="dxa"/>
          </w:tcPr>
          <w:p w:rsidR="00CE20EF" w:rsidRDefault="00B8287E">
            <w:r>
              <w:t>К-сть год.</w:t>
            </w:r>
          </w:p>
        </w:tc>
        <w:tc>
          <w:tcPr>
            <w:tcW w:w="2160" w:type="dxa"/>
          </w:tcPr>
          <w:p w:rsidR="00CE20EF" w:rsidRDefault="00B8287E">
            <w:r>
              <w:t>Література (№)</w:t>
            </w:r>
          </w:p>
        </w:tc>
      </w:tr>
      <w:tr>
        <w:tc>
          <w:tcPr>
            <w:tcW w:type="dxa" w:w="959"/>
          </w:tcPr>
          <w:p>
            <w:r>
              <w:t>1</w:t>
            </w:r>
          </w:p>
        </w:tc>
        <w:tc>
          <w:tcPr>
            <w:tcW w:type="dxa" w:w="4252"/>
          </w:tcPr>
          <w:p>
            <w:r>
              <w:t>Мова PHP</w:t>
            </w:r>
          </w:p>
        </w:tc>
        <w:tc>
          <w:tcPr>
            <w:tcW w:type="dxa" w:w="1269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1,2</w:t>
            </w:r>
          </w:p>
        </w:tc>
      </w:tr>
      <w:tr>
        <w:tc>
          <w:tcPr>
            <w:tcW w:type="dxa" w:w="959"/>
          </w:tcPr>
          <w:p>
            <w:r>
              <w:t>2</w:t>
            </w:r>
          </w:p>
        </w:tc>
        <w:tc>
          <w:tcPr>
            <w:tcW w:type="dxa" w:w="4252"/>
          </w:tcPr>
          <w:p>
            <w:r>
              <w:t>Мова JavaScript</w:t>
            </w:r>
          </w:p>
        </w:tc>
        <w:tc>
          <w:tcPr>
            <w:tcW w:type="dxa" w:w="1269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3,4,5</w:t>
            </w:r>
          </w:p>
        </w:tc>
      </w:tr>
    </w:tbl>
    <w:p w:rsidR="00CE20EF" w:rsidRDefault="00CE20EF"/>
    <w:p w:rsidR="00CE20EF" w:rsidRDefault="00B8287E">
      <w:proofErr w:type="spellStart"/>
      <w:r>
        <w:t>Всього</w:t>
      </w:r>
      <w:proofErr w:type="spellEnd"/>
      <w:r>
        <w:t xml:space="preserve"> </w:t>
      </w:r>
      <w:proofErr w:type="spellStart"/>
      <w:r>
        <w:t>годин</w:t>
      </w:r>
      <w:proofErr w:type="spellEnd"/>
      <w:r>
        <w:t xml:space="preserve">: 90</w:t>
      </w:r>
    </w:p>
    <w:p w:rsidR="0058673B" w:rsidRDefault="0058673B">
      <w:r>
        <w:br w:type="page"/>
      </w:r>
    </w:p>
    <w:p w:rsidR="00CE20EF" w:rsidRDefault="00B8287E">
      <w:r>
        <w:lastRenderedPageBreak/>
        <w:t>3. Питання для підсумкового контролю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959"/>
        <w:gridCol w:w="5812"/>
        <w:gridCol w:w="1869"/>
      </w:tblGrid>
      <w:tr w:rsidR="00CE20EF" w:rsidTr="0058673B">
        <w:tc>
          <w:tcPr>
            <w:tcW w:w="959" w:type="dxa"/>
          </w:tcPr>
          <w:p w:rsidR="00CE20EF" w:rsidRDefault="00B8287E">
            <w:r>
              <w:t>№</w:t>
            </w:r>
          </w:p>
        </w:tc>
        <w:tc>
          <w:tcPr>
            <w:tcW w:w="5812" w:type="dxa"/>
          </w:tcPr>
          <w:p w:rsidR="00CE20EF" w:rsidRDefault="00B8287E">
            <w:r>
              <w:t>Питання</w:t>
            </w:r>
          </w:p>
        </w:tc>
        <w:tc>
          <w:tcPr>
            <w:tcW w:w="1869" w:type="dxa"/>
          </w:tcPr>
          <w:p w:rsidR="00CE20EF" w:rsidRDefault="00B8287E">
            <w:r>
              <w:t>Тема</w:t>
            </w:r>
          </w:p>
        </w:tc>
      </w:tr>
      <w:tr>
        <w:tc>
          <w:tcPr>
            <w:tcW w:type="dxa" w:w="959"/>
          </w:tcPr>
          <w:p>
            <w:r>
              <w:t>1</w:t>
            </w:r>
          </w:p>
        </w:tc>
        <w:tc>
          <w:tcPr>
            <w:tcW w:type="dxa" w:w="5812"/>
          </w:tcPr>
          <w:p>
            <w:r>
              <w:t>Що таке змінна в PHP?</w:t>
            </w:r>
          </w:p>
        </w:tc>
        <w:tc>
          <w:tcPr>
            <w:tcW w:type="dxa" w:w="1869"/>
          </w:tcPr>
          <w:p>
            <w:r>
              <w:t>1</w:t>
            </w:r>
          </w:p>
        </w:tc>
      </w:tr>
      <w:tr>
        <w:tc>
          <w:tcPr>
            <w:tcW w:type="dxa" w:w="959"/>
          </w:tcPr>
          <w:p>
            <w:r>
              <w:t>2</w:t>
            </w:r>
          </w:p>
        </w:tc>
        <w:tc>
          <w:tcPr>
            <w:tcW w:type="dxa" w:w="5812"/>
          </w:tcPr>
          <w:p>
            <w:r>
              <w:t>Як створити функцію в JavaScript?</w:t>
            </w:r>
          </w:p>
        </w:tc>
        <w:tc>
          <w:tcPr>
            <w:tcW w:type="dxa" w:w="1869"/>
          </w:tcPr>
          <w:p>
            <w:r>
              <w:t>2</w:t>
            </w:r>
          </w:p>
        </w:tc>
      </w:tr>
    </w:tbl>
    <w:p w:rsidR="0058673B" w:rsidRDefault="0058673B"/>
    <w:p w:rsidR="0058673B" w:rsidRDefault="0058673B">
      <w:r>
        <w:br w:type="page"/>
      </w:r>
    </w:p>
    <w:p w:rsidR="00CE20EF" w:rsidRDefault="00B8287E">
      <w:r>
        <w:lastRenderedPageBreak/>
        <w:t xml:space="preserve">4. Студенти </w:t>
      </w:r>
      <w:r>
        <w:t>(група / склад)</w:t>
      </w:r>
    </w:p>
    <w:p w:rsidR="00CE20EF" w:rsidRDefault="00B8287E">
      <w:r>
        <w:t xml:space="preserve">1. Петренко А.І.</w:t>
        <w:br/>
        <w:t xml:space="preserve">2. Шеченко О.П.</w:t>
      </w:r>
    </w:p>
    <w:p w:rsidR="0058673B" w:rsidRDefault="0058673B">
      <w:r>
        <w:br w:type="page"/>
      </w:r>
    </w:p>
    <w:p w:rsidR="00CE20EF" w:rsidRDefault="00B8287E">
      <w:r>
        <w:lastRenderedPageBreak/>
        <w:t>5. Література</w:t>
      </w:r>
    </w:p>
    <w:p w:rsidR="00CE20EF" w:rsidRDefault="00B8287E">
      <w:r>
        <w:t xml:space="preserve">1. Michael L. Scott. Programming Language Pragmatics.</w:t>
        <w:br/>
        <w:t xml:space="preserve">2. MDN Web Docs. PHP: Hypertext Preprocessor.</w:t>
        <w:br/>
        <w:t xml:space="preserve">3. Python Crash Course — Eric Matthes. 2nd Edition. 2019.</w:t>
      </w:r>
    </w:p>
    <w:sectPr w:rsidR="00CE20EF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8287E" w:rsidRDefault="00B8287E" w:rsidP="00CE20EF">
      <w:pPr>
        <w:spacing w:after="0" w:line="240" w:lineRule="auto"/>
      </w:pPr>
      <w:r>
        <w:separator/>
      </w:r>
    </w:p>
  </w:endnote>
  <w:endnote w:type="continuationSeparator" w:id="0">
    <w:p w:rsidR="00B8287E" w:rsidRDefault="00B8287E" w:rsidP="00CE20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20EF" w:rsidRDefault="00CE20EF">
    <w:pPr>
      <w:pStyle w:val="a7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20EF" w:rsidRDefault="00CE20EF">
    <w:pPr>
      <w:pStyle w:val="a7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20EF" w:rsidRDefault="00CE20EF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8287E" w:rsidRDefault="00B8287E" w:rsidP="00CE20EF">
      <w:pPr>
        <w:spacing w:after="0" w:line="240" w:lineRule="auto"/>
      </w:pPr>
      <w:r>
        <w:separator/>
      </w:r>
    </w:p>
  </w:footnote>
  <w:footnote w:type="continuationSeparator" w:id="0">
    <w:p w:rsidR="00B8287E" w:rsidRDefault="00B8287E" w:rsidP="00CE20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20EF" w:rsidRDefault="00CE20EF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20EF" w:rsidRDefault="00CE20EF">
    <w:pPr>
      <w:pStyle w:val="a5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E20EF" w:rsidRDefault="00CE20EF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B47730"/>
    <w:rsid w:val="00034616"/>
    <w:rsid w:val="0006063C"/>
    <w:rsid w:val="0015074B"/>
    <w:rsid w:val="0029639D"/>
    <w:rsid w:val="00326F90"/>
    <w:rsid w:val="0058673B"/>
    <w:rsid w:val="00AA1D8D"/>
    <w:rsid w:val="00B47730"/>
    <w:rsid w:val="00B8287E"/>
    <w:rsid w:val="00CB0664"/>
    <w:rsid w:val="00CE20EF"/>
    <w:rsid w:val="00FC69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C0DD66-90CB-4816-AB0A-97FE92765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Валерий Пенко</cp:lastModifiedBy>
  <cp:revision>1</cp:revision>
  <dcterms:created xsi:type="dcterms:W3CDTF">2013-12-23T23:15:00Z</dcterms:created>
  <dcterms:modified xsi:type="dcterms:W3CDTF">2026-02-09T10:39:00Z</dcterms:modified>
  <dc:identifier/>
  <dc:language/>
  <dc:subject/>
  <dc:title/>
</cp:coreProperties>
</file>
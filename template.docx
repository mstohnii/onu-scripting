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20EF" w:rsidRDefault="00B8287E">
      <w:pPr>
        <w:jc w:val="center"/>
      </w:pPr>
      <w:r>
        <w:t>ЗВІТ</w:t>
      </w:r>
      <w:r>
        <w:br/>
        <w:t>з дисципліни</w:t>
      </w:r>
    </w:p>
    <w:p w:rsidR="00CE20EF" w:rsidRDefault="00B8287E">
      <w:pPr>
        <w:jc w:val="center"/>
      </w:pPr>
      <w:r>
        <w:t>{{</w:t>
      </w:r>
      <w:proofErr w:type="gramStart"/>
      <w:r>
        <w:t>course</w:t>
      </w:r>
      <w:proofErr w:type="gramEnd"/>
      <w:r>
        <w:t>}}</w:t>
      </w:r>
    </w:p>
    <w:p w:rsidR="00CE20EF" w:rsidRDefault="00CE20EF"/>
    <w:p w:rsidR="00CE20EF" w:rsidRDefault="00B8287E">
      <w:pPr>
        <w:jc w:val="center"/>
      </w:pPr>
      <w:proofErr w:type="spellStart"/>
      <w:r>
        <w:t>Загальна</w:t>
      </w:r>
      <w:proofErr w:type="spellEnd"/>
      <w:r>
        <w:t xml:space="preserve"> </w:t>
      </w:r>
      <w:proofErr w:type="spellStart"/>
      <w:r>
        <w:t>тривалість</w:t>
      </w:r>
      <w:proofErr w:type="spellEnd"/>
      <w:r>
        <w:t>: {{</w:t>
      </w:r>
      <w:r>
        <w:t>duration</w:t>
      </w:r>
      <w:r>
        <w:t xml:space="preserve">}} </w:t>
      </w:r>
      <w:proofErr w:type="spellStart"/>
      <w:r>
        <w:t>год</w:t>
      </w:r>
      <w:proofErr w:type="spellEnd"/>
      <w:r>
        <w:t>.</w:t>
      </w:r>
    </w:p>
    <w:p w:rsidR="0058673B" w:rsidRDefault="0058673B">
      <w:r>
        <w:br w:type="page"/>
      </w:r>
    </w:p>
    <w:p w:rsidR="00CE20EF" w:rsidRDefault="00B8287E">
      <w:r>
        <w:lastRenderedPageBreak/>
        <w:t>2. Структура дисципліни (теми)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59"/>
        <w:gridCol w:w="4252"/>
        <w:gridCol w:w="1269"/>
        <w:gridCol w:w="2160"/>
      </w:tblGrid>
      <w:tr w:rsidR="00CE20EF" w:rsidTr="0058673B">
        <w:tc>
          <w:tcPr>
            <w:tcW w:w="959" w:type="dxa"/>
          </w:tcPr>
          <w:p w:rsidR="00CE20EF" w:rsidRDefault="00B8287E">
            <w:r>
              <w:t>№</w:t>
            </w:r>
          </w:p>
        </w:tc>
        <w:tc>
          <w:tcPr>
            <w:tcW w:w="4252" w:type="dxa"/>
          </w:tcPr>
          <w:p w:rsidR="00CE20EF" w:rsidRDefault="00B8287E">
            <w:r>
              <w:t>Назва теми</w:t>
            </w:r>
          </w:p>
        </w:tc>
        <w:tc>
          <w:tcPr>
            <w:tcW w:w="1269" w:type="dxa"/>
          </w:tcPr>
          <w:p w:rsidR="00CE20EF" w:rsidRDefault="00B8287E">
            <w:r>
              <w:t>К-сть год.</w:t>
            </w:r>
          </w:p>
        </w:tc>
        <w:tc>
          <w:tcPr>
            <w:tcW w:w="2160" w:type="dxa"/>
          </w:tcPr>
          <w:p w:rsidR="00CE20EF" w:rsidRDefault="00B8287E">
            <w:r>
              <w:t>Література (№)</w:t>
            </w:r>
          </w:p>
        </w:tc>
      </w:tr>
      <w:tr w:rsidR="00CE20EF" w:rsidTr="0058673B">
        <w:tc>
          <w:tcPr>
            <w:tcW w:w="959" w:type="dxa"/>
          </w:tcPr>
          <w:p w:rsidR="00CE20EF" w:rsidRDefault="00CE20EF">
            <w:pPr>
              <w:spacing w:after="0" w:line="240" w:lineRule="auto"/>
            </w:pPr>
          </w:p>
        </w:tc>
        <w:tc>
          <w:tcPr>
            <w:tcW w:w="4252" w:type="dxa"/>
          </w:tcPr>
          <w:p w:rsidR="00CE20EF" w:rsidRDefault="00CE20EF">
            <w:pPr>
              <w:spacing w:after="0" w:line="240" w:lineRule="auto"/>
            </w:pPr>
          </w:p>
        </w:tc>
        <w:tc>
          <w:tcPr>
            <w:tcW w:w="1269" w:type="dxa"/>
          </w:tcPr>
          <w:p w:rsidR="00CE20EF" w:rsidRDefault="00CE20EF">
            <w:pPr>
              <w:spacing w:after="0" w:line="240" w:lineRule="auto"/>
            </w:pPr>
          </w:p>
        </w:tc>
        <w:tc>
          <w:tcPr>
            <w:tcW w:w="2160" w:type="dxa"/>
          </w:tcPr>
          <w:p w:rsidR="00CE20EF" w:rsidRDefault="00CE20EF">
            <w:pPr>
              <w:spacing w:after="0" w:line="240" w:lineRule="auto"/>
            </w:pPr>
          </w:p>
        </w:tc>
      </w:tr>
    </w:tbl>
    <w:p w:rsidR="00CE20EF" w:rsidRDefault="00CE20EF"/>
    <w:p w:rsidR="00CE20EF" w:rsidRDefault="00B8287E">
      <w:proofErr w:type="spellStart"/>
      <w:r>
        <w:t>Всього</w:t>
      </w:r>
      <w:proofErr w:type="spellEnd"/>
      <w:r>
        <w:t xml:space="preserve"> </w:t>
      </w:r>
      <w:proofErr w:type="spellStart"/>
      <w:r>
        <w:t>годин</w:t>
      </w:r>
      <w:proofErr w:type="spellEnd"/>
      <w:r>
        <w:t>: {{</w:t>
      </w:r>
      <w:r>
        <w:t>duration</w:t>
      </w:r>
      <w:r>
        <w:t>}}</w:t>
      </w:r>
    </w:p>
    <w:p w:rsidR="0058673B" w:rsidRDefault="0058673B">
      <w:r>
        <w:br w:type="page"/>
      </w:r>
    </w:p>
    <w:p w:rsidR="00CE20EF" w:rsidRDefault="00B8287E">
      <w:r>
        <w:lastRenderedPageBreak/>
        <w:t>3. Питання для підсумкового контролю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59"/>
        <w:gridCol w:w="5812"/>
        <w:gridCol w:w="1869"/>
      </w:tblGrid>
      <w:tr w:rsidR="00CE20EF" w:rsidTr="0058673B">
        <w:tc>
          <w:tcPr>
            <w:tcW w:w="959" w:type="dxa"/>
          </w:tcPr>
          <w:p w:rsidR="00CE20EF" w:rsidRDefault="00B8287E">
            <w:r>
              <w:t>№</w:t>
            </w:r>
          </w:p>
        </w:tc>
        <w:tc>
          <w:tcPr>
            <w:tcW w:w="5812" w:type="dxa"/>
          </w:tcPr>
          <w:p w:rsidR="00CE20EF" w:rsidRDefault="00B8287E">
            <w:r>
              <w:t>Питання</w:t>
            </w:r>
          </w:p>
        </w:tc>
        <w:tc>
          <w:tcPr>
            <w:tcW w:w="1869" w:type="dxa"/>
          </w:tcPr>
          <w:p w:rsidR="00CE20EF" w:rsidRDefault="00B8287E">
            <w:r>
              <w:t>Тема</w:t>
            </w:r>
          </w:p>
        </w:tc>
      </w:tr>
      <w:tr w:rsidR="00CE20EF" w:rsidTr="0058673B">
        <w:tc>
          <w:tcPr>
            <w:tcW w:w="959" w:type="dxa"/>
          </w:tcPr>
          <w:p w:rsidR="00CE20EF" w:rsidRDefault="00CE20EF">
            <w:pPr>
              <w:spacing w:after="0" w:line="240" w:lineRule="auto"/>
            </w:pPr>
          </w:p>
        </w:tc>
        <w:tc>
          <w:tcPr>
            <w:tcW w:w="5812" w:type="dxa"/>
          </w:tcPr>
          <w:p w:rsidR="00CE20EF" w:rsidRDefault="00CE20EF">
            <w:pPr>
              <w:spacing w:after="0" w:line="240" w:lineRule="auto"/>
            </w:pPr>
          </w:p>
        </w:tc>
        <w:tc>
          <w:tcPr>
            <w:tcW w:w="1869" w:type="dxa"/>
          </w:tcPr>
          <w:p w:rsidR="00CE20EF" w:rsidRDefault="00CE20EF">
            <w:pPr>
              <w:spacing w:after="0" w:line="240" w:lineRule="auto"/>
            </w:pPr>
          </w:p>
        </w:tc>
      </w:tr>
    </w:tbl>
    <w:p w:rsidR="0058673B" w:rsidRDefault="0058673B"/>
    <w:p w:rsidR="0058673B" w:rsidRDefault="0058673B">
      <w:r>
        <w:br w:type="page"/>
      </w:r>
    </w:p>
    <w:p w:rsidR="00CE20EF" w:rsidRDefault="00B8287E">
      <w:r>
        <w:lastRenderedPageBreak/>
        <w:t xml:space="preserve">4. Студенти </w:t>
      </w:r>
      <w:r>
        <w:t>(група / склад)</w:t>
      </w:r>
    </w:p>
    <w:p w:rsidR="00CE20EF" w:rsidRDefault="00B8287E">
      <w:r>
        <w:t>{{</w:t>
      </w:r>
      <w:proofErr w:type="spellStart"/>
      <w:r>
        <w:t>students_block</w:t>
      </w:r>
      <w:proofErr w:type="spellEnd"/>
      <w:r>
        <w:t>}}</w:t>
      </w:r>
    </w:p>
    <w:p w:rsidR="0058673B" w:rsidRDefault="0058673B">
      <w:r>
        <w:br w:type="page"/>
      </w:r>
    </w:p>
    <w:p w:rsidR="00CE20EF" w:rsidRDefault="00B8287E">
      <w:r>
        <w:lastRenderedPageBreak/>
        <w:t>5. Література</w:t>
      </w:r>
    </w:p>
    <w:p w:rsidR="00CE20EF" w:rsidRDefault="00B8287E">
      <w:r>
        <w:t>{{</w:t>
      </w:r>
      <w:proofErr w:type="spellStart"/>
      <w:r>
        <w:t>references_block</w:t>
      </w:r>
      <w:proofErr w:type="spellEnd"/>
      <w:r>
        <w:t>}}</w:t>
      </w:r>
    </w:p>
    <w:sectPr w:rsidR="00CE20EF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8287E" w:rsidRDefault="00B8287E" w:rsidP="00CE20EF">
      <w:pPr>
        <w:spacing w:after="0" w:line="240" w:lineRule="auto"/>
      </w:pPr>
      <w:r>
        <w:separator/>
      </w:r>
    </w:p>
  </w:endnote>
  <w:endnote w:type="continuationSeparator" w:id="0">
    <w:p w:rsidR="00B8287E" w:rsidRDefault="00B8287E" w:rsidP="00CE20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20EF" w:rsidRDefault="00CE20EF">
    <w:pPr>
      <w:pStyle w:val="a7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20EF" w:rsidRDefault="00CE20EF">
    <w:pPr>
      <w:pStyle w:val="a7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20EF" w:rsidRDefault="00CE20EF">
    <w:pPr>
      <w:pStyle w:val="a7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8287E" w:rsidRDefault="00B8287E" w:rsidP="00CE20EF">
      <w:pPr>
        <w:spacing w:after="0" w:line="240" w:lineRule="auto"/>
      </w:pPr>
      <w:r>
        <w:separator/>
      </w:r>
    </w:p>
  </w:footnote>
  <w:footnote w:type="continuationSeparator" w:id="0">
    <w:p w:rsidR="00B8287E" w:rsidRDefault="00B8287E" w:rsidP="00CE20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20EF" w:rsidRDefault="00CE20EF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20EF" w:rsidRDefault="00CE20EF">
    <w:pPr>
      <w:pStyle w:val="a5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20EF" w:rsidRDefault="00CE20EF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B47730"/>
    <w:rsid w:val="00034616"/>
    <w:rsid w:val="0006063C"/>
    <w:rsid w:val="0015074B"/>
    <w:rsid w:val="0029639D"/>
    <w:rsid w:val="00326F90"/>
    <w:rsid w:val="0058673B"/>
    <w:rsid w:val="00AA1D8D"/>
    <w:rsid w:val="00B47730"/>
    <w:rsid w:val="00B8287E"/>
    <w:rsid w:val="00CB0664"/>
    <w:rsid w:val="00CE20EF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7C0DD66-90CB-4816-AB0A-97FE927653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47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320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Валерий Пенко</cp:lastModifiedBy>
  <cp:revision>1</cp:revision>
  <dcterms:created xsi:type="dcterms:W3CDTF">2013-12-23T23:15:00Z</dcterms:created>
  <dcterms:modified xsi:type="dcterms:W3CDTF">2026-02-09T10:39:00Z</dcterms:modified>
</cp:coreProperties>
</file>